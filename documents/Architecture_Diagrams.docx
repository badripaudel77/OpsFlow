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System Architecture Diagram</w:t>
        <w:br/>
      </w:r>
    </w:p>
    <w:p/>
    <w:p>
      <w: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Client Applications                                │</w:t>
        <w:br/>
        <w:t>│              (Web Browser, Mobile App, Developer CLI Tools)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│ HTTPS / JWT Token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API Gateway (Spring Cloud Gateway)                      │</w:t>
        <w:br/>
        <w:t>│                                                                               │</w:t>
        <w:br/>
        <w:t>│  ┌──────────────┐  ┌─────────────┐  ┌────────────┐  ┌──────────────────┐   │</w:t>
        <w:br/>
        <w:t>│  │ JWT Validation│  │   Routing   │  │Rate Limiting│  │  CORS &amp; Logging │   │</w:t>
        <w:br/>
        <w:t>│  └──────────────┘  └─────────────┘  └────────────┘  └──────────────────┘   │</w:t>
        <w:br/>
        <w:t>│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│                    │                    │                  │</w:t>
        <w:br/>
        <w:t xml:space="preserve">          │                    │                    │                  │</w:t>
        <w:br/>
        <w:t xml:space="preserve">          ▼                    ▼                    ▼                  ▼</w:t>
        <w:br/>
        <w:t xml:space="preserve">   ┌─────────────┐      ┌─────────────┐     ┌─────────────┐   ┌──────────────┐</w:t>
        <w:br/>
        <w:t xml:space="preserve">   │  Release    │      │ Discussion  │     │  AI Chat    │   │ Notification │</w:t>
        <w:br/>
        <w:t xml:space="preserve">   │  Service    │      │  Service    │     │  Service    │   │   Service    │</w:t>
        <w:br/>
        <w:t xml:space="preserve">   │             │      │             │     │             │   │              │</w:t>
        <w:br/>
        <w:t xml:space="preserve">   │ Port: 8081  │      │ Port: 8082  │     │ Port: 8083  │   │  Port: 8084  │</w:t>
        <w:br/>
        <w:t xml:space="preserve">   │             │      │             │     │             │   │              │</w:t>
        <w:br/>
        <w:t xml:space="preserve">   │ • Releases  │      │ • Comments  │     │ • Chat      │   │ • Email SMTP │</w:t>
        <w:br/>
        <w:t xml:space="preserve">   │ • Tasks     │      │ • Forums    │     │   Sessions  │   │ • Retry Logic│</w:t>
        <w:br/>
        <w:t xml:space="preserve">   │ • Workflow  │      │ • WebFlux   │     │ • Ollama    │   │ • DLQ        │</w:t>
        <w:br/>
        <w:t xml:space="preserve">   │   Rules     │      │   SSE       │     │   Client    │   │ • Audit Log  │</w:t>
        <w:br/>
        <w:t xml:space="preserve">   └──────┬──────┘      └──────┬──────┘     └──────┬──────┘   └──────┬───────┘</w:t>
        <w:br/>
        <w:t xml:space="preserve">          │                    │                    │                  │</w:t>
        <w:br/>
        <w:t xml:space="preserve">          │        Produce     │       Consume      │                  │</w:t>
        <w:br/>
        <w:t xml:space="preserve">          │        Events      │       Events       │                  │</w:t>
        <w:br/>
        <w:t xml:space="preserve">          └────────────────────┴────────────────────┴──────────────────┘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 xml:space="preserve">         ┌────────────────────────────────────────────────────────────────┐</w:t>
        <w:br/>
        <w:t xml:space="preserve">         │              Apache Kafka Cluster (Port 9092)                  │</w:t>
        <w:br/>
        <w:t xml:space="preserve">         │                                                                 │</w:t>
        <w:br/>
        <w:t xml:space="preserve">         │  Topics:                                                        │</w:t>
        <w:br/>
        <w:t xml:space="preserve">         │  • task-events           (Task lifecycle events)                │</w:t>
        <w:br/>
        <w:t xml:space="preserve">         │  • release-events        (Release state changes)                │</w:t>
        <w:br/>
        <w:t xml:space="preserve">         │  • notification-events   (Email notification triggers)          │</w:t>
        <w:br/>
        <w:t xml:space="preserve">         │  • system-events         (System errors &amp; alerts)               │</w:t>
        <w:br/>
        <w:t xml:space="preserve">         │  • dlq-events            (Dead Letter Queue)                    │</w:t>
        <w:br/>
        <w:t xml:space="preserve">         │                                                                 │</w:t>
        <w:br/>
        <w:t xml:space="preserve">         │  Features: At-least-once delivery, Retry, Partitioning          │</w:t>
        <w:br/>
        <w:t xml:space="preserve">         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┌──────────────────┼──────────────────┐</w:t>
        <w:br/>
        <w:t xml:space="preserve">                   │                  │                  │</w:t>
        <w:br/>
        <w:t xml:space="preserve">                   ▼                  ▼                  ▼</w:t>
        <w:br/>
        <w:t xml:space="preserve">         ┌──────────────┐   ┌──────────────┐   ┌──────────────┐</w:t>
        <w:br/>
        <w:t xml:space="preserve">         │  MongoDB     │   │  MongoDB     │   │  MongoDB     │</w:t>
        <w:br/>
        <w:t xml:space="preserve">         │              │   │              │   │              │</w:t>
        <w:br/>
        <w:t xml:space="preserve">         │ release_db   │   │discussion_db │   │ ai_chat_db   │</w:t>
        <w:br/>
        <w:t xml:space="preserve">         │              │   │              │   │              │</w:t>
        <w:br/>
        <w:t xml:space="preserve">         │ • users      │   │ • comments   │   │ • sessions   │</w:t>
        <w:br/>
        <w:t xml:space="preserve">         │ • releases   │   │ • activity   │   │ • messages   │</w:t>
        <w:br/>
        <w:t xml:space="preserve">         │ • tasks      │   │              │   │              │</w:t>
        <w:br/>
        <w:t xml:space="preserve">         └──────────────┘   └──────────────┘   └──────────────┘</w:t>
        <w:br/>
        <w:br/>
        <w:t xml:space="preserve">         ┌──────────────┐   ┌─────────────────────────────────────────────┐</w:t>
        <w:br/>
        <w:t xml:space="preserve">         │  MongoDB     │   │        Monitoring &amp; Observability            │</w:t>
        <w:br/>
        <w:t xml:space="preserve">         │              │   │                                              │</w:t>
        <w:br/>
        <w:t xml:space="preserve">         │notification  │   │  ┌──────────────┐      ┌──────────────┐    │</w:t>
        <w:br/>
        <w:t xml:space="preserve">         │    _db       │   │  │  Prometheus  │─────▶│   Grafana    │    │</w:t>
        <w:br/>
        <w:t xml:space="preserve">         │              │   │  │  (Port 9090) │      │ (Port 3000)  │    │</w:t>
        <w:br/>
        <w:t xml:space="preserve">         │ • notif_logs │   │  │              │      │              │    │</w:t>
        <w:br/>
        <w:t xml:space="preserve">         └──────────────┘   │  │ Metrics:     │      │ Dashboards:  │    │</w:t>
        <w:br/>
        <w:t xml:space="preserve">                            │  │ • Request    │      │ • Tasks/Day  │    │</w:t>
        <w:br/>
        <w:t xml:space="preserve">                            │  │   Rates      │      │ • Active     │    │</w:t>
        <w:br/>
        <w:t xml:space="preserve">                            │  │ • Latency    │      │   Developers │    │</w:t>
        <w:br/>
        <w:t xml:space="preserve">                            │  │ • Kafka      │      │ • AI Usage   │    │</w:t>
        <w:br/>
        <w:t xml:space="preserve">                            │  │   Throughput │      │ • Alerts     │    │</w:t>
        <w:br/>
        <w:t xml:space="preserve">                            │  └──────────────┘      └──────────────┘    │</w:t>
        <w:br/>
        <w:t xml:space="preserve">                            └─────────────────────────────────────────────┘</w:t>
        <w:br/>
        <w:br/>
        <w:t xml:space="preserve">         ┌─────────────────────────────────────────────────────────────────┐</w:t>
        <w:br/>
        <w:t xml:space="preserve">         │                    Optional: Ollama (Port 11434)                 │</w:t>
        <w:br/>
        <w:t xml:space="preserve">         │             AI Model: llama2, mistral, or codellama              │</w:t>
        <w:br/>
        <w:t xml:space="preserve">         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6"/>
        </w:rPr>
        <w:t>Key Data Flow Scenarios</w:t>
        <w:br/>
      </w:r>
    </w:p>
    <w:p/>
    <w:p>
      <w:r>
        <w:rPr>
          <w:rFonts w:ascii="Arial" w:hAnsi="Arial"/>
          <w:b/>
          <w:sz w:val="28"/>
        </w:rPr>
        <w:t>Scenario 1: Developer Starts a Task</w:t>
      </w:r>
    </w:p>
    <w:p>
      <w:r>
        <w:br/>
        <w:t>1. Developer sends PATCH /tasks/{id}/start with JWT token</w:t>
        <w:br/>
        <w:t xml:space="preserve">   │</w:t>
        <w:br/>
        <w:t xml:space="preserve">   ▼</w:t>
        <w:br/>
        <w:t>2. API Gateway validates JWT, extracts userId and role</w:t>
        <w:br/>
        <w:t xml:space="preserve">   │</w:t>
        <w:br/>
        <w:t xml:space="preserve">   ▼</w:t>
        <w:br/>
        <w:t>3. Request forwarded to Release Service</w:t>
        <w:br/>
        <w:t xml:space="preserve">   │</w:t>
        <w:br/>
        <w:t xml:space="preserve">   ▼</w:t>
        <w:br/>
        <w:t>4. Release Service validates:</w:t>
        <w:br/>
        <w:t xml:space="preserve">   • Developer owns the task</w:t>
        <w:br/>
        <w:t xml:space="preserve">   • Previous task (N-1) is COMPLETED</w:t>
        <w:br/>
        <w:t xml:space="preserve">   • Developer has no other IN_PROCESS tasks</w:t>
        <w:br/>
        <w:t xml:space="preserve">   │</w:t>
        <w:br/>
        <w:t xml:space="preserve">   ▼</w:t>
        <w:br/>
        <w:t>5. If valid: Update task status to IN_PROCESS</w:t>
        <w:br/>
        <w:t xml:space="preserve">   │</w:t>
        <w:br/>
        <w:t xml:space="preserve">   ▼</w:t>
        <w:br/>
        <w:t>6. Publish TaskStartedEvent to Kafka (task-events topic)</w:t>
        <w:br/>
        <w:t xml:space="preserve">   │</w:t>
        <w:br/>
        <w:t xml:space="preserve">   ├──▶ Discussion Service consumes event</w:t>
        <w:br/>
        <w:t xml:space="preserve">   │    └─▶ Broadcasts to SSE stream (/activity/stream)</w:t>
        <w:br/>
        <w:t xml:space="preserve">   │</w:t>
        <w:br/>
        <w:t xml:space="preserve">   └──▶ Notification Service consumes event</w:t>
        <w:br/>
        <w:t xml:space="preserve">        └─▶ Sends confirmation email to developer</w:t>
        <w:br/>
      </w:r>
    </w:p>
    <w:p/>
    <w:p>
      <w:r>
        <w:rPr>
          <w:rFonts w:ascii="Arial" w:hAnsi="Arial"/>
          <w:b/>
          <w:sz w:val="28"/>
        </w:rPr>
        <w:t>Scenario 2: Admin Adds Hotfix to Completed Release</w:t>
      </w:r>
    </w:p>
    <w:p>
      <w:r>
        <w:br/>
        <w:t>1. Admin sends POST /releases/{id}/tasks with hotfix task data</w:t>
        <w:br/>
        <w:t xml:space="preserve">   │</w:t>
        <w:br/>
        <w:t xml:space="preserve">   ▼</w:t>
        <w:br/>
        <w:t>2. API Gateway validates JWT, ensures role=ADMIN</w:t>
        <w:br/>
        <w:t xml:space="preserve">   │</w:t>
        <w:br/>
        <w:t xml:space="preserve">   ▼</w:t>
        <w:br/>
        <w:t>3. Request forwarded to Release Service</w:t>
        <w:br/>
        <w:t xml:space="preserve">   │</w:t>
        <w:br/>
        <w:t xml:space="preserve">   ▼</w:t>
        <w:br/>
        <w:t>4. Release Service:</w:t>
        <w:br/>
        <w:t xml:space="preserve">   • Checks if release.isCompleted == true</w:t>
        <w:br/>
        <w:t xml:space="preserve">   • Creates new task with urgent priority</w:t>
        <w:br/>
        <w:t xml:space="preserve">   • Sets release.isCompleted = false (reopens release)</w:t>
        <w:br/>
        <w:t xml:space="preserve">   │</w:t>
        <w:br/>
        <w:t xml:space="preserve">   ▼</w:t>
        <w:br/>
        <w:t>5. Publish HotfixTaskAddedEvent to Kafka (release-events topic)</w:t>
        <w:br/>
        <w:t xml:space="preserve">   │</w:t>
        <w:br/>
        <w:t xml:space="preserve">   ├──▶ Notification Service consumes event</w:t>
        <w:br/>
        <w:t xml:space="preserve">   │    └─▶ Sends URGENT email to assigned developer</w:t>
        <w:br/>
        <w:t xml:space="preserve">   │</w:t>
        <w:br/>
        <w:t xml:space="preserve">   └──▶ Discussion Service consumes event</w:t>
        <w:br/>
        <w:t xml:space="preserve">        └─▶ Broadcasts hotfix alert to SSE stream</w:t>
        <w:br/>
      </w:r>
    </w:p>
    <w:p/>
    <w:p>
      <w:r>
        <w:rPr>
          <w:rFonts w:ascii="Arial" w:hAnsi="Arial"/>
          <w:b/>
          <w:sz w:val="28"/>
        </w:rPr>
        <w:t>Scenario 3: Stale Task Detection (Background Job)</w:t>
      </w:r>
    </w:p>
    <w:p>
      <w:r>
        <w:br/>
        <w:t>1. Scheduled task runs every 6 hours in Release Service</w:t>
        <w:br/>
        <w:t xml:space="preserve">   │</w:t>
        <w:br/>
        <w:t xml:space="preserve">   ▼</w:t>
        <w:br/>
        <w:t>2. Query MongoDB for tasks where:</w:t>
        <w:br/>
        <w:t xml:space="preserve">   • status = IN_PROCESS</w:t>
        <w:br/>
        <w:t xml:space="preserve">   • startedAt &lt; (now - 48 hours)</w:t>
        <w:br/>
        <w:t xml:space="preserve">   │</w:t>
        <w:br/>
        <w:t xml:space="preserve">   ▼</w:t>
        <w:br/>
        <w:t>3. For each stale task found:</w:t>
        <w:br/>
        <w:t xml:space="preserve">   │</w:t>
        <w:br/>
        <w:t xml:space="preserve">   ▼</w:t>
        <w:br/>
        <w:t>4. Publish StaleTaskDetectedEvent to Kafka (system-events topic)</w:t>
        <w:br/>
        <w:t xml:space="preserve">   │</w:t>
        <w:br/>
        <w:t xml:space="preserve">   ▼</w:t>
        <w:br/>
        <w:t>5. Notification Service consumes event</w:t>
        <w:br/>
        <w:t xml:space="preserve">   │</w:t>
        <w:br/>
        <w:t xml:space="preserve">   ▼</w:t>
        <w:br/>
        <w:t>6. Sends reminder email to developer</w:t>
        <w:br/>
        <w:t xml:space="preserve">   │</w:t>
        <w:br/>
        <w:t xml:space="preserve">   ▼</w:t>
        <w:br/>
        <w:t>7. Logs notification in notification_logs collection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